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C16E" w14:textId="7F9926FF" w:rsidR="009A59BD" w:rsidRDefault="009A59BD" w:rsidP="009A59BD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color w:val="000000" w:themeColor="text1"/>
          <w:lang w:val="en-GB"/>
        </w:rPr>
      </w:pPr>
      <w:r w:rsidRPr="000073DB"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  <w:t>Sơ đồ phân rã chức năng</w:t>
      </w:r>
    </w:p>
    <w:p w14:paraId="4DC83A0E" w14:textId="552A792A" w:rsidR="00F533E6" w:rsidRPr="00F533E6" w:rsidRDefault="00F533E6" w:rsidP="00F533E6">
      <w:pPr>
        <w:rPr>
          <w:lang w:val="en-GB"/>
        </w:rPr>
      </w:pPr>
    </w:p>
    <w:p w14:paraId="22815876" w14:textId="0DA3AAAA" w:rsidR="00E57ACC" w:rsidRPr="00E57ACC" w:rsidRDefault="00E57ACC" w:rsidP="00E57AC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57AC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B1728B4" wp14:editId="0395744E">
            <wp:extent cx="7329237" cy="6477000"/>
            <wp:effectExtent l="0" t="0" r="5080" b="0"/>
            <wp:docPr id="1452653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68" cy="648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E6FB" w14:textId="3479F46E" w:rsidR="009A59BD" w:rsidRPr="000C725B" w:rsidRDefault="009A59BD" w:rsidP="000C725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7A3DF88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F1E40BE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FCD14E9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2F1F9D4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03668F3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FCFC489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518E956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B827110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05DB492" w14:textId="6FC21FB3" w:rsidR="009A59BD" w:rsidRPr="000073DB" w:rsidRDefault="009A59BD" w:rsidP="009A59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sz w:val="26"/>
          <w:szCs w:val="26"/>
          <w:lang w:val="vi-VN"/>
        </w:rPr>
        <w:t>DFD mức đỉnh</w:t>
      </w:r>
    </w:p>
    <w:p w14:paraId="4A56F70B" w14:textId="2F0C61A6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2E9AA6" wp14:editId="46B4E233">
            <wp:extent cx="8562166" cy="3253740"/>
            <wp:effectExtent l="0" t="0" r="0" b="0"/>
            <wp:docPr id="1458098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428" cy="326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490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DFE17DE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178EEF1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2C260C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0A54807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F4AD68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EE6F4B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C0FCF2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63CA6F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4B15561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C0A756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658C852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162084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45FBD8F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038EBE5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53A8A3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2DEB99B" w14:textId="77777777" w:rsidR="00492FE7" w:rsidRPr="000073DB" w:rsidRDefault="00492FE7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82F8468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99EC8FA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5F9020A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2DE9947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08BC4C8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720859D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2D41A0B" w14:textId="2A74AE98" w:rsidR="009A59BD" w:rsidRPr="000073DB" w:rsidRDefault="009A59BD" w:rsidP="009A59B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eastAsia="Times New Roman" w:hAnsi="Times New Roman" w:cs="Times New Roman"/>
          <w:sz w:val="26"/>
          <w:szCs w:val="26"/>
          <w:lang w:val="vi-VN"/>
        </w:rPr>
        <w:t>DFD mức dưới đỉnh</w:t>
      </w:r>
      <w:r w:rsidRPr="000073DB">
        <w:rPr>
          <w:rFonts w:ascii="Times New Roman" w:eastAsia="Times New Roman" w:hAnsi="Times New Roman" w:cs="Times New Roman"/>
          <w:sz w:val="26"/>
          <w:szCs w:val="26"/>
          <w:lang w:val="vi-VN"/>
        </w:rPr>
        <w:br/>
      </w:r>
    </w:p>
    <w:p w14:paraId="55C9DAE1" w14:textId="28D6FE18" w:rsidR="00E57ACC" w:rsidRPr="00E57ACC" w:rsidRDefault="00E57ACC" w:rsidP="00E57AC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57ACC">
        <w:rPr>
          <w:noProof/>
        </w:rPr>
        <w:drawing>
          <wp:inline distT="0" distB="0" distL="0" distR="0" wp14:anchorId="02DF90FD" wp14:editId="7BAC6331">
            <wp:extent cx="8410575" cy="8708588"/>
            <wp:effectExtent l="0" t="0" r="0" b="0"/>
            <wp:docPr id="1535262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0824" cy="873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272A" w14:textId="179B875D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86EBD16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2C27B16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9042CD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C745B5E" w14:textId="2FEE515D" w:rsidR="00E57ACC" w:rsidRPr="00E57ACC" w:rsidRDefault="00E57ACC" w:rsidP="00E57ACC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E57ACC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710F8BD5" wp14:editId="265A6658">
            <wp:extent cx="8686800" cy="10219764"/>
            <wp:effectExtent l="0" t="0" r="0" b="0"/>
            <wp:docPr id="1620679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115" cy="102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A117" w14:textId="1F664C3C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009482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8F5C1E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9BE495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F4A8980" w14:textId="6B0A291B" w:rsidR="009A59BD" w:rsidRPr="000073DB" w:rsidRDefault="009A59BD" w:rsidP="009A59BD">
      <w:pPr>
        <w:pStyle w:val="Heading2"/>
        <w:rPr>
          <w:rFonts w:ascii="Times New Roman" w:hAnsi="Times New Roman" w:cs="Times New Roman"/>
          <w:lang w:val="vi-VN"/>
        </w:rPr>
      </w:pPr>
      <w:r w:rsidRPr="000073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E91154" wp14:editId="1E15FD5A">
            <wp:extent cx="7919876" cy="4429125"/>
            <wp:effectExtent l="0" t="0" r="0" b="0"/>
            <wp:docPr id="300978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972" cy="443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216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B3E75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60D7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71C335" w14:textId="3D642238" w:rsidR="009A59BD" w:rsidRDefault="00E57ACC" w:rsidP="009A59BD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E57A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9B6E3D" wp14:editId="5CFAF542">
            <wp:extent cx="8191500" cy="6846036"/>
            <wp:effectExtent l="0" t="0" r="0" b="0"/>
            <wp:docPr id="239321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534" cy="68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7A56" w14:textId="77777777" w:rsidR="00E57ACC" w:rsidRPr="00E57ACC" w:rsidRDefault="00E57ACC" w:rsidP="009A59BD">
      <w:pPr>
        <w:rPr>
          <w:rFonts w:ascii="Times New Roman" w:hAnsi="Times New Roman" w:cs="Times New Roman"/>
          <w:sz w:val="26"/>
          <w:szCs w:val="26"/>
          <w:lang w:val="en-GB"/>
        </w:rPr>
      </w:pPr>
    </w:p>
    <w:p w14:paraId="666234DF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CC16F0" w14:textId="5951E66C" w:rsidR="009A59BD" w:rsidRPr="000073DB" w:rsidRDefault="009A59BD" w:rsidP="009A59BD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</w:pPr>
      <w:r w:rsidRPr="000073DB"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  <w:lastRenderedPageBreak/>
        <w:t xml:space="preserve">DATABASE </w:t>
      </w:r>
    </w:p>
    <w:p w14:paraId="239ED20C" w14:textId="64258780" w:rsidR="0042376E" w:rsidRPr="000073DB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8499FC0" w14:textId="77777777">
        <w:tc>
          <w:tcPr>
            <w:tcW w:w="4320" w:type="dxa"/>
          </w:tcPr>
          <w:p w14:paraId="1EECDFDE" w14:textId="77777777" w:rsidR="0042376E" w:rsidRPr="000073DB" w:rsidRDefault="000000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00550265" w14:textId="77777777" w:rsidR="0042376E" w:rsidRPr="000073DB" w:rsidRDefault="000000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0FD8B5CA" w14:textId="77777777" w:rsidTr="000073DB">
        <w:trPr>
          <w:trHeight w:val="863"/>
        </w:trPr>
        <w:tc>
          <w:tcPr>
            <w:tcW w:w="4320" w:type="dxa"/>
          </w:tcPr>
          <w:p w14:paraId="1B82786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RoleId</w:t>
            </w:r>
          </w:p>
        </w:tc>
        <w:tc>
          <w:tcPr>
            <w:tcW w:w="4320" w:type="dxa"/>
          </w:tcPr>
          <w:p w14:paraId="7751954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33F9B36C" w14:textId="77777777" w:rsidTr="000073DB">
        <w:trPr>
          <w:trHeight w:val="773"/>
        </w:trPr>
        <w:tc>
          <w:tcPr>
            <w:tcW w:w="4320" w:type="dxa"/>
          </w:tcPr>
          <w:p w14:paraId="07C2B69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RoleName</w:t>
            </w:r>
          </w:p>
        </w:tc>
        <w:tc>
          <w:tcPr>
            <w:tcW w:w="4320" w:type="dxa"/>
          </w:tcPr>
          <w:p w14:paraId="53E2844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VARCHAR(50), NOT NULL, UNIQUE</w:t>
            </w:r>
          </w:p>
        </w:tc>
      </w:tr>
    </w:tbl>
    <w:p w14:paraId="0D64F3FB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4F08B12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7985794" w14:textId="77777777">
        <w:tc>
          <w:tcPr>
            <w:tcW w:w="4320" w:type="dxa"/>
          </w:tcPr>
          <w:p w14:paraId="4B1415CB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5C94E81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50FBBC8A" w14:textId="77777777" w:rsidTr="000073DB">
        <w:trPr>
          <w:trHeight w:val="863"/>
        </w:trPr>
        <w:tc>
          <w:tcPr>
            <w:tcW w:w="4320" w:type="dxa"/>
          </w:tcPr>
          <w:p w14:paraId="0A649C7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UserId</w:t>
            </w:r>
          </w:p>
        </w:tc>
        <w:tc>
          <w:tcPr>
            <w:tcW w:w="4320" w:type="dxa"/>
          </w:tcPr>
          <w:p w14:paraId="50D3309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1388E42D" w14:textId="77777777" w:rsidTr="000073DB">
        <w:trPr>
          <w:trHeight w:val="809"/>
        </w:trPr>
        <w:tc>
          <w:tcPr>
            <w:tcW w:w="4320" w:type="dxa"/>
          </w:tcPr>
          <w:p w14:paraId="647CD0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4320" w:type="dxa"/>
          </w:tcPr>
          <w:p w14:paraId="23446FF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VARCHAR(50), NOT NULL, UNIQUE</w:t>
            </w:r>
          </w:p>
        </w:tc>
      </w:tr>
      <w:tr w:rsidR="0042376E" w:rsidRPr="000073DB" w14:paraId="5FA9347B" w14:textId="77777777" w:rsidTr="000073DB">
        <w:trPr>
          <w:trHeight w:val="467"/>
        </w:trPr>
        <w:tc>
          <w:tcPr>
            <w:tcW w:w="4320" w:type="dxa"/>
          </w:tcPr>
          <w:p w14:paraId="05A64CB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PasswordHash</w:t>
            </w:r>
          </w:p>
        </w:tc>
        <w:tc>
          <w:tcPr>
            <w:tcW w:w="4320" w:type="dxa"/>
          </w:tcPr>
          <w:p w14:paraId="57D9F56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VARCHAR(255), NOT NULL</w:t>
            </w:r>
          </w:p>
        </w:tc>
      </w:tr>
      <w:tr w:rsidR="0042376E" w:rsidRPr="000073DB" w14:paraId="40BB98D0" w14:textId="77777777" w:rsidTr="000073DB">
        <w:trPr>
          <w:trHeight w:val="512"/>
        </w:trPr>
        <w:tc>
          <w:tcPr>
            <w:tcW w:w="4320" w:type="dxa"/>
          </w:tcPr>
          <w:p w14:paraId="794F435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4320" w:type="dxa"/>
          </w:tcPr>
          <w:p w14:paraId="70D89AE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</w:t>
            </w:r>
          </w:p>
        </w:tc>
      </w:tr>
      <w:tr w:rsidR="0042376E" w:rsidRPr="000073DB" w14:paraId="4CD705C4" w14:textId="77777777" w:rsidTr="000073DB">
        <w:trPr>
          <w:trHeight w:val="881"/>
        </w:trPr>
        <w:tc>
          <w:tcPr>
            <w:tcW w:w="4320" w:type="dxa"/>
          </w:tcPr>
          <w:p w14:paraId="77E238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RoleId</w:t>
            </w:r>
          </w:p>
        </w:tc>
        <w:tc>
          <w:tcPr>
            <w:tcW w:w="4320" w:type="dxa"/>
          </w:tcPr>
          <w:p w14:paraId="3C8B736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Roles(RoleId)</w:t>
            </w:r>
          </w:p>
        </w:tc>
      </w:tr>
      <w:tr w:rsidR="0042376E" w:rsidRPr="000073DB" w14:paraId="0BBE4095" w14:textId="77777777">
        <w:tc>
          <w:tcPr>
            <w:tcW w:w="4320" w:type="dxa"/>
          </w:tcPr>
          <w:p w14:paraId="700517C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</w:p>
        </w:tc>
        <w:tc>
          <w:tcPr>
            <w:tcW w:w="4320" w:type="dxa"/>
          </w:tcPr>
          <w:p w14:paraId="0E6D22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DATETIME, DEFAULT CURRENT_TIMESTAMP</w:t>
            </w:r>
          </w:p>
        </w:tc>
      </w:tr>
    </w:tbl>
    <w:p w14:paraId="1CC03ACB" w14:textId="77777777" w:rsidR="0042376E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916FCB" w14:textId="77777777" w:rsidR="00E57ACC" w:rsidRPr="000073DB" w:rsidRDefault="00E57ACC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9C4D19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Categories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18E4524" w14:textId="77777777">
        <w:tc>
          <w:tcPr>
            <w:tcW w:w="4320" w:type="dxa"/>
          </w:tcPr>
          <w:p w14:paraId="2846794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32A726F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08D66046" w14:textId="77777777" w:rsidTr="000073DB">
        <w:trPr>
          <w:trHeight w:val="746"/>
        </w:trPr>
        <w:tc>
          <w:tcPr>
            <w:tcW w:w="4320" w:type="dxa"/>
          </w:tcPr>
          <w:p w14:paraId="59FF628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</w:p>
        </w:tc>
        <w:tc>
          <w:tcPr>
            <w:tcW w:w="4320" w:type="dxa"/>
          </w:tcPr>
          <w:p w14:paraId="35729BF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4D34565C" w14:textId="77777777" w:rsidTr="000073DB">
        <w:trPr>
          <w:trHeight w:val="710"/>
        </w:trPr>
        <w:tc>
          <w:tcPr>
            <w:tcW w:w="4320" w:type="dxa"/>
          </w:tcPr>
          <w:p w14:paraId="2338157A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CategoryName</w:t>
            </w:r>
          </w:p>
        </w:tc>
        <w:tc>
          <w:tcPr>
            <w:tcW w:w="4320" w:type="dxa"/>
          </w:tcPr>
          <w:p w14:paraId="399CBE1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VARCHAR(100), NOT NULL, UNIQUE</w:t>
            </w:r>
          </w:p>
        </w:tc>
      </w:tr>
      <w:tr w:rsidR="0042376E" w:rsidRPr="000073DB" w14:paraId="4ABBED14" w14:textId="77777777" w:rsidTr="000073DB">
        <w:trPr>
          <w:trHeight w:val="440"/>
        </w:trPr>
        <w:tc>
          <w:tcPr>
            <w:tcW w:w="4320" w:type="dxa"/>
          </w:tcPr>
          <w:p w14:paraId="6BE1EC7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4320" w:type="dxa"/>
          </w:tcPr>
          <w:p w14:paraId="553AC59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7BC8C933" w14:textId="38801248" w:rsidR="00E57ACC" w:rsidRPr="000073DB" w:rsidRDefault="00E57ACC" w:rsidP="00E57ACC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/>
      </w:r>
      <w:r>
        <w:rPr>
          <w:rFonts w:ascii="Times New Roman" w:hAnsi="Times New Roman" w:cs="Times New Roman"/>
          <w:color w:val="000000" w:themeColor="text1"/>
        </w:rPr>
        <w:br/>
      </w:r>
      <w:r>
        <w:rPr>
          <w:rFonts w:ascii="Times New Roman" w:hAnsi="Times New Roman" w:cs="Times New Roman"/>
          <w:color w:val="000000" w:themeColor="text1"/>
        </w:rPr>
        <w:br/>
      </w:r>
      <w:r w:rsidRPr="000073DB">
        <w:rPr>
          <w:rFonts w:ascii="Times New Roman" w:hAnsi="Times New Roman" w:cs="Times New Roman"/>
          <w:color w:val="000000" w:themeColor="text1"/>
        </w:rPr>
        <w:t xml:space="preserve">Table: </w:t>
      </w:r>
      <w:r>
        <w:rPr>
          <w:rFonts w:ascii="Times New Roman" w:hAnsi="Times New Roman" w:cs="Times New Roman"/>
          <w:color w:val="000000" w:themeColor="text1"/>
        </w:rPr>
        <w:t>Suppliers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E57ACC" w:rsidRPr="000073DB" w14:paraId="73BD2151" w14:textId="77777777" w:rsidTr="00A21792">
        <w:tc>
          <w:tcPr>
            <w:tcW w:w="4320" w:type="dxa"/>
          </w:tcPr>
          <w:p w14:paraId="60DBA887" w14:textId="77777777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65DD3EBF" w14:textId="77777777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E57ACC" w:rsidRPr="000073DB" w14:paraId="31B6F3DD" w14:textId="77777777" w:rsidTr="00A21792">
        <w:trPr>
          <w:trHeight w:val="746"/>
        </w:trPr>
        <w:tc>
          <w:tcPr>
            <w:tcW w:w="4320" w:type="dxa"/>
          </w:tcPr>
          <w:p w14:paraId="39B40AE6" w14:textId="4CEF6BBF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4320" w:type="dxa"/>
          </w:tcPr>
          <w:p w14:paraId="4B12F7BD" w14:textId="77777777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E57ACC" w:rsidRPr="000073DB" w14:paraId="224B728F" w14:textId="77777777" w:rsidTr="00A21792">
        <w:trPr>
          <w:trHeight w:val="710"/>
        </w:trPr>
        <w:tc>
          <w:tcPr>
            <w:tcW w:w="4320" w:type="dxa"/>
          </w:tcPr>
          <w:p w14:paraId="52B635D5" w14:textId="26D5E7A1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SupplierName</w:t>
            </w:r>
          </w:p>
        </w:tc>
        <w:tc>
          <w:tcPr>
            <w:tcW w:w="4320" w:type="dxa"/>
          </w:tcPr>
          <w:p w14:paraId="333C1056" w14:textId="17FF8469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VARCHAR(100), NOT NULL</w:t>
            </w:r>
          </w:p>
        </w:tc>
      </w:tr>
      <w:tr w:rsidR="00E57ACC" w:rsidRPr="000073DB" w14:paraId="3CA77D3B" w14:textId="77777777" w:rsidTr="00A21792">
        <w:trPr>
          <w:trHeight w:val="440"/>
        </w:trPr>
        <w:tc>
          <w:tcPr>
            <w:tcW w:w="4320" w:type="dxa"/>
          </w:tcPr>
          <w:p w14:paraId="43769E15" w14:textId="77FBBBBB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ContactInfo</w:t>
            </w:r>
          </w:p>
        </w:tc>
        <w:tc>
          <w:tcPr>
            <w:tcW w:w="4320" w:type="dxa"/>
          </w:tcPr>
          <w:p w14:paraId="389B6611" w14:textId="77777777" w:rsidR="00E57ACC" w:rsidRPr="000073DB" w:rsidRDefault="00E57ACC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2682F853" w14:textId="331AA13D" w:rsidR="0042376E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DA52DE" w14:textId="77777777" w:rsidR="00E57ACC" w:rsidRPr="000073DB" w:rsidRDefault="00E57ACC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529450" w14:textId="77777777" w:rsidR="00E57ACC" w:rsidRDefault="00E57ACC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C30A2D4" w14:textId="77777777" w:rsidR="00E57ACC" w:rsidRDefault="00E57ACC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97D5CC0" w14:textId="631087A5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3FAAA75E" w14:textId="77777777">
        <w:tc>
          <w:tcPr>
            <w:tcW w:w="4320" w:type="dxa"/>
          </w:tcPr>
          <w:p w14:paraId="295BE8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45E00EF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21F96F3E" w14:textId="77777777" w:rsidTr="000073DB">
        <w:trPr>
          <w:trHeight w:val="809"/>
        </w:trPr>
        <w:tc>
          <w:tcPr>
            <w:tcW w:w="4320" w:type="dxa"/>
          </w:tcPr>
          <w:p w14:paraId="10E39D3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4320" w:type="dxa"/>
          </w:tcPr>
          <w:p w14:paraId="0713E9B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36D6147F" w14:textId="77777777" w:rsidTr="000073DB">
        <w:trPr>
          <w:trHeight w:val="539"/>
        </w:trPr>
        <w:tc>
          <w:tcPr>
            <w:tcW w:w="4320" w:type="dxa"/>
          </w:tcPr>
          <w:p w14:paraId="792D509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ProductName</w:t>
            </w:r>
          </w:p>
        </w:tc>
        <w:tc>
          <w:tcPr>
            <w:tcW w:w="4320" w:type="dxa"/>
          </w:tcPr>
          <w:p w14:paraId="5A7ADF5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VARCHAR(150), NOT NULL</w:t>
            </w:r>
          </w:p>
        </w:tc>
      </w:tr>
      <w:tr w:rsidR="0042376E" w:rsidRPr="000073DB" w14:paraId="7B18F3AC" w14:textId="77777777" w:rsidTr="000073DB">
        <w:trPr>
          <w:trHeight w:val="521"/>
        </w:trPr>
        <w:tc>
          <w:tcPr>
            <w:tcW w:w="4320" w:type="dxa"/>
          </w:tcPr>
          <w:p w14:paraId="4DDD1F7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4320" w:type="dxa"/>
          </w:tcPr>
          <w:p w14:paraId="370CA4B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42376E" w:rsidRPr="000073DB" w14:paraId="0A29D877" w14:textId="77777777" w:rsidTr="000073DB">
        <w:trPr>
          <w:trHeight w:val="539"/>
        </w:trPr>
        <w:tc>
          <w:tcPr>
            <w:tcW w:w="4320" w:type="dxa"/>
          </w:tcPr>
          <w:p w14:paraId="074907D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4320" w:type="dxa"/>
          </w:tcPr>
          <w:p w14:paraId="17BEB4C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VARCHAR(20), DEFAULT 'Chiếc'</w:t>
            </w:r>
          </w:p>
        </w:tc>
      </w:tr>
      <w:tr w:rsidR="0042376E" w:rsidRPr="000073DB" w14:paraId="3723559D" w14:textId="77777777" w:rsidTr="000073DB">
        <w:trPr>
          <w:trHeight w:val="521"/>
        </w:trPr>
        <w:tc>
          <w:tcPr>
            <w:tcW w:w="4320" w:type="dxa"/>
          </w:tcPr>
          <w:p w14:paraId="0261FA1E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4320" w:type="dxa"/>
          </w:tcPr>
          <w:p w14:paraId="03C4FCC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DECIMAL(10,2), NOT NULL</w:t>
            </w:r>
          </w:p>
        </w:tc>
      </w:tr>
      <w:tr w:rsidR="0042376E" w:rsidRPr="000073DB" w14:paraId="4821A40D" w14:textId="77777777" w:rsidTr="000073DB">
        <w:trPr>
          <w:trHeight w:val="629"/>
        </w:trPr>
        <w:tc>
          <w:tcPr>
            <w:tcW w:w="4320" w:type="dxa"/>
          </w:tcPr>
          <w:p w14:paraId="61982C4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4320" w:type="dxa"/>
          </w:tcPr>
          <w:p w14:paraId="25E7C94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DEFAULT 0</w:t>
            </w:r>
          </w:p>
        </w:tc>
      </w:tr>
      <w:tr w:rsidR="0042376E" w:rsidRPr="000073DB" w14:paraId="6F5D1332" w14:textId="77777777" w:rsidTr="000073DB">
        <w:trPr>
          <w:trHeight w:val="620"/>
        </w:trPr>
        <w:tc>
          <w:tcPr>
            <w:tcW w:w="4320" w:type="dxa"/>
          </w:tcPr>
          <w:p w14:paraId="4D9F58D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MinStockLevel</w:t>
            </w:r>
          </w:p>
        </w:tc>
        <w:tc>
          <w:tcPr>
            <w:tcW w:w="4320" w:type="dxa"/>
          </w:tcPr>
          <w:p w14:paraId="7520334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DEFAULT 0</w:t>
            </w:r>
          </w:p>
        </w:tc>
      </w:tr>
      <w:tr w:rsidR="0042376E" w:rsidRPr="000073DB" w14:paraId="321CE29B" w14:textId="77777777" w:rsidTr="000073DB">
        <w:trPr>
          <w:trHeight w:val="611"/>
        </w:trPr>
        <w:tc>
          <w:tcPr>
            <w:tcW w:w="4320" w:type="dxa"/>
          </w:tcPr>
          <w:p w14:paraId="60B659A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IsActive</w:t>
            </w:r>
          </w:p>
        </w:tc>
        <w:tc>
          <w:tcPr>
            <w:tcW w:w="4320" w:type="dxa"/>
          </w:tcPr>
          <w:p w14:paraId="4E9B2D12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BOOLEAN, DEFAULT TRUE</w:t>
            </w:r>
          </w:p>
        </w:tc>
      </w:tr>
      <w:tr w:rsidR="0042376E" w:rsidRPr="000073DB" w14:paraId="04DCE6FF" w14:textId="77777777" w:rsidTr="000073DB">
        <w:trPr>
          <w:trHeight w:val="719"/>
        </w:trPr>
        <w:tc>
          <w:tcPr>
            <w:tcW w:w="4320" w:type="dxa"/>
          </w:tcPr>
          <w:p w14:paraId="192E30B3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</w:p>
        </w:tc>
        <w:tc>
          <w:tcPr>
            <w:tcW w:w="4320" w:type="dxa"/>
          </w:tcPr>
          <w:p w14:paraId="1C0EF51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Categories(CategoryId)</w:t>
            </w:r>
          </w:p>
        </w:tc>
      </w:tr>
      <w:tr w:rsidR="00E57ACC" w:rsidRPr="000073DB" w14:paraId="0E6A7447" w14:textId="77777777" w:rsidTr="000073DB">
        <w:trPr>
          <w:trHeight w:val="719"/>
        </w:trPr>
        <w:tc>
          <w:tcPr>
            <w:tcW w:w="4320" w:type="dxa"/>
          </w:tcPr>
          <w:p w14:paraId="06D5D60F" w14:textId="11EF6F73" w:rsidR="00E57ACC" w:rsidRPr="000073DB" w:rsidRDefault="00E57ACC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4320" w:type="dxa"/>
          </w:tcPr>
          <w:p w14:paraId="5481B0DA" w14:textId="457CA2AD" w:rsidR="00E57ACC" w:rsidRPr="000073DB" w:rsidRDefault="00E57ACC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INT, NOT NULL, FK -&gt;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Suppliers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42376E" w:rsidRPr="000073DB" w14:paraId="38697901" w14:textId="77777777" w:rsidTr="000073DB">
        <w:trPr>
          <w:trHeight w:val="557"/>
        </w:trPr>
        <w:tc>
          <w:tcPr>
            <w:tcW w:w="4320" w:type="dxa"/>
          </w:tcPr>
          <w:p w14:paraId="2996793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</w:p>
        </w:tc>
        <w:tc>
          <w:tcPr>
            <w:tcW w:w="4320" w:type="dxa"/>
          </w:tcPr>
          <w:p w14:paraId="0CB5E04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FK -&gt; Users(UserId)</w:t>
            </w:r>
          </w:p>
        </w:tc>
      </w:tr>
      <w:tr w:rsidR="0042376E" w:rsidRPr="000073DB" w14:paraId="1C925F74" w14:textId="77777777">
        <w:tc>
          <w:tcPr>
            <w:tcW w:w="4320" w:type="dxa"/>
          </w:tcPr>
          <w:p w14:paraId="4153EF3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</w:p>
        </w:tc>
        <w:tc>
          <w:tcPr>
            <w:tcW w:w="4320" w:type="dxa"/>
          </w:tcPr>
          <w:p w14:paraId="4C0CA7E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DATETIME, DEFAULT CURRENT_TIMESTAMP</w:t>
            </w:r>
          </w:p>
        </w:tc>
      </w:tr>
      <w:tr w:rsidR="00E57ACC" w:rsidRPr="000073DB" w14:paraId="77A47B3E" w14:textId="77777777">
        <w:tc>
          <w:tcPr>
            <w:tcW w:w="4320" w:type="dxa"/>
          </w:tcPr>
          <w:p w14:paraId="40BB1BC9" w14:textId="14D79753" w:rsidR="00E57ACC" w:rsidRPr="000073DB" w:rsidRDefault="00E57ACC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IsActive</w:t>
            </w:r>
          </w:p>
        </w:tc>
        <w:tc>
          <w:tcPr>
            <w:tcW w:w="4320" w:type="dxa"/>
          </w:tcPr>
          <w:p w14:paraId="6525D68B" w14:textId="0C64986D" w:rsidR="00E57ACC" w:rsidRPr="000073DB" w:rsidRDefault="00E57ACC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BOOLEAN, DEFAULT 1</w:t>
            </w:r>
          </w:p>
        </w:tc>
      </w:tr>
    </w:tbl>
    <w:p w14:paraId="36649565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C41CA2" w14:textId="697CA724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 xml:space="preserve">Table: </w:t>
      </w:r>
      <w:r w:rsidR="00E57ACC">
        <w:rPr>
          <w:rFonts w:ascii="Times New Roman" w:hAnsi="Times New Roman" w:cs="Times New Roman"/>
          <w:color w:val="000000" w:themeColor="text1"/>
        </w:rPr>
        <w:t>Stock</w:t>
      </w:r>
      <w:r w:rsidRPr="000073DB">
        <w:rPr>
          <w:rFonts w:ascii="Times New Roman" w:hAnsi="Times New Roman" w:cs="Times New Roman"/>
          <w:color w:val="000000" w:themeColor="text1"/>
        </w:rPr>
        <w:t>Transactions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17984CD3" w14:textId="77777777">
        <w:tc>
          <w:tcPr>
            <w:tcW w:w="4320" w:type="dxa"/>
          </w:tcPr>
          <w:p w14:paraId="3D8B3DA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21C82DF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5CA768AC" w14:textId="77777777">
        <w:tc>
          <w:tcPr>
            <w:tcW w:w="4320" w:type="dxa"/>
          </w:tcPr>
          <w:p w14:paraId="48C80A4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TransactionId</w:t>
            </w:r>
          </w:p>
        </w:tc>
        <w:tc>
          <w:tcPr>
            <w:tcW w:w="4320" w:type="dxa"/>
          </w:tcPr>
          <w:p w14:paraId="3D40090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22F3EA61" w14:textId="77777777">
        <w:tc>
          <w:tcPr>
            <w:tcW w:w="4320" w:type="dxa"/>
          </w:tcPr>
          <w:p w14:paraId="1D67767D" w14:textId="229A0B21" w:rsidR="0042376E" w:rsidRPr="000073DB" w:rsidRDefault="00E57ACC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TransactionCode</w:t>
            </w:r>
          </w:p>
        </w:tc>
        <w:tc>
          <w:tcPr>
            <w:tcW w:w="4320" w:type="dxa"/>
          </w:tcPr>
          <w:p w14:paraId="25395162" w14:textId="129DC89C" w:rsidR="0042376E" w:rsidRPr="000073DB" w:rsidRDefault="00E57ACC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 xml:space="preserve"> NOT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 xml:space="preserve"> UNIQUE</w:t>
            </w:r>
          </w:p>
        </w:tc>
      </w:tr>
      <w:tr w:rsidR="00E57ACC" w:rsidRPr="000073DB" w14:paraId="759DE329" w14:textId="77777777">
        <w:tc>
          <w:tcPr>
            <w:tcW w:w="4320" w:type="dxa"/>
          </w:tcPr>
          <w:p w14:paraId="0273538C" w14:textId="172D4460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TransactionType</w:t>
            </w:r>
          </w:p>
        </w:tc>
        <w:tc>
          <w:tcPr>
            <w:tcW w:w="4320" w:type="dxa"/>
          </w:tcPr>
          <w:p w14:paraId="1D58E034" w14:textId="37CA9333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ENUM('IN', 'OUT'), NOT NULL</w:t>
            </w:r>
          </w:p>
        </w:tc>
      </w:tr>
      <w:tr w:rsidR="00E57ACC" w:rsidRPr="000073DB" w14:paraId="7A333CF4" w14:textId="77777777">
        <w:tc>
          <w:tcPr>
            <w:tcW w:w="4320" w:type="dxa"/>
          </w:tcPr>
          <w:p w14:paraId="006F1B33" w14:textId="77777777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Note</w:t>
            </w:r>
          </w:p>
        </w:tc>
        <w:tc>
          <w:tcPr>
            <w:tcW w:w="4320" w:type="dxa"/>
          </w:tcPr>
          <w:p w14:paraId="41732A86" w14:textId="77777777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E57ACC" w:rsidRPr="000073DB" w14:paraId="1975A3A8" w14:textId="77777777">
        <w:tc>
          <w:tcPr>
            <w:tcW w:w="4320" w:type="dxa"/>
          </w:tcPr>
          <w:p w14:paraId="575841B3" w14:textId="7FFE7E41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</w:p>
        </w:tc>
        <w:tc>
          <w:tcPr>
            <w:tcW w:w="4320" w:type="dxa"/>
          </w:tcPr>
          <w:p w14:paraId="6FDD5793" w14:textId="14F509E8" w:rsidR="00E57ACC" w:rsidRPr="000073DB" w:rsidRDefault="00C47856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INT, NOT NULL, FK -&gt;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UserId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E57ACC" w:rsidRPr="000073DB" w14:paraId="34EACB89" w14:textId="77777777">
        <w:tc>
          <w:tcPr>
            <w:tcW w:w="4320" w:type="dxa"/>
          </w:tcPr>
          <w:p w14:paraId="6C80D932" w14:textId="4651F6EB" w:rsidR="00E57ACC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</w:p>
        </w:tc>
        <w:tc>
          <w:tcPr>
            <w:tcW w:w="4320" w:type="dxa"/>
          </w:tcPr>
          <w:p w14:paraId="26195551" w14:textId="42DEFAED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 xml:space="preserve"> DEFAULT CURRENT_TIMESTAMP</w:t>
            </w:r>
          </w:p>
        </w:tc>
      </w:tr>
      <w:tr w:rsidR="00E57ACC" w:rsidRPr="000073DB" w14:paraId="7C4840FF" w14:textId="77777777">
        <w:tc>
          <w:tcPr>
            <w:tcW w:w="4320" w:type="dxa"/>
          </w:tcPr>
          <w:p w14:paraId="1AB665FD" w14:textId="0713A87B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ApprovedBy</w:t>
            </w:r>
          </w:p>
        </w:tc>
        <w:tc>
          <w:tcPr>
            <w:tcW w:w="4320" w:type="dxa"/>
          </w:tcPr>
          <w:p w14:paraId="62734C70" w14:textId="791E1D71" w:rsidR="00E57ACC" w:rsidRPr="000073DB" w:rsidRDefault="00C47856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INT, NOT NULL, FK -&gt;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UserId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E57ACC" w:rsidRPr="000073DB" w14:paraId="7E8E22DF" w14:textId="77777777">
        <w:tc>
          <w:tcPr>
            <w:tcW w:w="4320" w:type="dxa"/>
          </w:tcPr>
          <w:p w14:paraId="7AF26E72" w14:textId="4ADA2DC2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ApprovedAt</w:t>
            </w:r>
          </w:p>
        </w:tc>
        <w:tc>
          <w:tcPr>
            <w:tcW w:w="4320" w:type="dxa"/>
          </w:tcPr>
          <w:p w14:paraId="4183F656" w14:textId="549C5A9A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</w:tr>
      <w:tr w:rsidR="00E57ACC" w:rsidRPr="000073DB" w14:paraId="1919C162" w14:textId="77777777">
        <w:tc>
          <w:tcPr>
            <w:tcW w:w="4320" w:type="dxa"/>
          </w:tcPr>
          <w:p w14:paraId="4A35591F" w14:textId="180DC23F" w:rsidR="00E57ACC" w:rsidRPr="00E57ACC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4320" w:type="dxa"/>
          </w:tcPr>
          <w:p w14:paraId="7BA8E302" w14:textId="0281F5C7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Status ENUM('Pending', 'Approved', 'Rejected') DEFAULT 'Pending'</w:t>
            </w:r>
          </w:p>
        </w:tc>
      </w:tr>
      <w:tr w:rsidR="00E57ACC" w:rsidRPr="000073DB" w14:paraId="31D30C0F" w14:textId="77777777">
        <w:tc>
          <w:tcPr>
            <w:tcW w:w="4320" w:type="dxa"/>
          </w:tcPr>
          <w:p w14:paraId="7AFC4145" w14:textId="38115E82" w:rsidR="00E57ACC" w:rsidRPr="00E57ACC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57ACC"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4320" w:type="dxa"/>
          </w:tcPr>
          <w:p w14:paraId="3A60E236" w14:textId="0C9E3971" w:rsidR="00E57ACC" w:rsidRPr="000073DB" w:rsidRDefault="00E57ACC" w:rsidP="00E57AC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INT, NOT NULL, FK -&gt;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Suppliers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2DDCB8DA" w14:textId="77777777" w:rsidR="0042376E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EA6219" w14:textId="77777777" w:rsidR="00C47856" w:rsidRDefault="00C47856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815841" w14:textId="77777777" w:rsidR="00C47856" w:rsidRPr="000073DB" w:rsidRDefault="00C47856" w:rsidP="00C47856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4238556" w14:textId="03FE089A" w:rsidR="00C47856" w:rsidRPr="000073DB" w:rsidRDefault="00C47856" w:rsidP="00C47856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 xml:space="preserve">Table: </w:t>
      </w:r>
      <w:r>
        <w:rPr>
          <w:rFonts w:ascii="Times New Roman" w:hAnsi="Times New Roman" w:cs="Times New Roman"/>
          <w:color w:val="000000" w:themeColor="text1"/>
        </w:rPr>
        <w:t>Stock</w:t>
      </w:r>
      <w:r w:rsidRPr="000073DB">
        <w:rPr>
          <w:rFonts w:ascii="Times New Roman" w:hAnsi="Times New Roman" w:cs="Times New Roman"/>
          <w:color w:val="000000" w:themeColor="text1"/>
        </w:rPr>
        <w:t>Transaction</w:t>
      </w:r>
      <w:r>
        <w:rPr>
          <w:rFonts w:ascii="Times New Roman" w:hAnsi="Times New Roman" w:cs="Times New Roman"/>
          <w:color w:val="000000" w:themeColor="text1"/>
        </w:rPr>
        <w:t>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47856" w:rsidRPr="000073DB" w14:paraId="324F5DA5" w14:textId="77777777" w:rsidTr="00A21792">
        <w:tc>
          <w:tcPr>
            <w:tcW w:w="4320" w:type="dxa"/>
          </w:tcPr>
          <w:p w14:paraId="71BF1845" w14:textId="77777777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4B12FBB6" w14:textId="77777777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C47856" w:rsidRPr="000073DB" w14:paraId="5DC59620" w14:textId="77777777" w:rsidTr="00A21792">
        <w:tc>
          <w:tcPr>
            <w:tcW w:w="4320" w:type="dxa"/>
          </w:tcPr>
          <w:p w14:paraId="29C84554" w14:textId="28C9B7E4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DetailId</w:t>
            </w:r>
          </w:p>
        </w:tc>
        <w:tc>
          <w:tcPr>
            <w:tcW w:w="4320" w:type="dxa"/>
          </w:tcPr>
          <w:p w14:paraId="03187ED0" w14:textId="77777777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C47856" w:rsidRPr="000073DB" w14:paraId="065764BF" w14:textId="77777777" w:rsidTr="00A21792">
        <w:tc>
          <w:tcPr>
            <w:tcW w:w="4320" w:type="dxa"/>
          </w:tcPr>
          <w:p w14:paraId="001D3C0C" w14:textId="0FB6AFE1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TransactionId</w:t>
            </w:r>
          </w:p>
        </w:tc>
        <w:tc>
          <w:tcPr>
            <w:tcW w:w="4320" w:type="dxa"/>
          </w:tcPr>
          <w:p w14:paraId="7C954A7C" w14:textId="36153325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INT, NOT NULL, FK -&gt;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StockTransactions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TransactionId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C47856" w:rsidRPr="000073DB" w14:paraId="1AFA98C7" w14:textId="77777777" w:rsidTr="00A21792">
        <w:tc>
          <w:tcPr>
            <w:tcW w:w="4320" w:type="dxa"/>
          </w:tcPr>
          <w:p w14:paraId="61C0B240" w14:textId="684AA439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4320" w:type="dxa"/>
          </w:tcPr>
          <w:p w14:paraId="38832A4D" w14:textId="65BA4750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INT, NOT NULL, FK -&gt;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Products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C47856" w:rsidRPr="000073DB" w14:paraId="5B2E7561" w14:textId="77777777" w:rsidTr="00A21792">
        <w:tc>
          <w:tcPr>
            <w:tcW w:w="4320" w:type="dxa"/>
          </w:tcPr>
          <w:p w14:paraId="1AC3C4BD" w14:textId="20981D4E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4320" w:type="dxa"/>
          </w:tcPr>
          <w:p w14:paraId="635F5436" w14:textId="77777777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C47856" w:rsidRPr="000073DB" w14:paraId="31FB9EAF" w14:textId="77777777" w:rsidTr="00A21792">
        <w:tc>
          <w:tcPr>
            <w:tcW w:w="4320" w:type="dxa"/>
          </w:tcPr>
          <w:p w14:paraId="2059FB4F" w14:textId="72BF93A4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47856">
              <w:rPr>
                <w:rFonts w:ascii="Times New Roman" w:hAnsi="Times New Roman" w:cs="Times New Roman"/>
                <w:sz w:val="26"/>
                <w:szCs w:val="26"/>
              </w:rPr>
              <w:t>Note</w:t>
            </w:r>
          </w:p>
        </w:tc>
        <w:tc>
          <w:tcPr>
            <w:tcW w:w="4320" w:type="dxa"/>
          </w:tcPr>
          <w:p w14:paraId="370ABCD9" w14:textId="77777777" w:rsidR="00C47856" w:rsidRPr="000073DB" w:rsidRDefault="00C47856" w:rsidP="00A2179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</w:tbl>
    <w:p w14:paraId="770B6F30" w14:textId="77777777" w:rsidR="00C47856" w:rsidRPr="000073DB" w:rsidRDefault="00C47856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AC5625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Suppliers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10384233" w14:textId="77777777">
        <w:tc>
          <w:tcPr>
            <w:tcW w:w="4320" w:type="dxa"/>
          </w:tcPr>
          <w:p w14:paraId="79717FD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124230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40C3B01E" w14:textId="77777777">
        <w:tc>
          <w:tcPr>
            <w:tcW w:w="4320" w:type="dxa"/>
          </w:tcPr>
          <w:p w14:paraId="59505BF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4320" w:type="dxa"/>
          </w:tcPr>
          <w:p w14:paraId="7AE510D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004C3246" w14:textId="77777777">
        <w:tc>
          <w:tcPr>
            <w:tcW w:w="4320" w:type="dxa"/>
          </w:tcPr>
          <w:p w14:paraId="2E4848B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SupplierName</w:t>
            </w:r>
          </w:p>
        </w:tc>
        <w:tc>
          <w:tcPr>
            <w:tcW w:w="4320" w:type="dxa"/>
          </w:tcPr>
          <w:p w14:paraId="261B4C5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VARCHAR(100), NOT NULL</w:t>
            </w:r>
          </w:p>
        </w:tc>
      </w:tr>
      <w:tr w:rsidR="0042376E" w:rsidRPr="000073DB" w14:paraId="3928265A" w14:textId="77777777">
        <w:tc>
          <w:tcPr>
            <w:tcW w:w="4320" w:type="dxa"/>
          </w:tcPr>
          <w:p w14:paraId="06314F4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ContactInfo</w:t>
            </w:r>
          </w:p>
        </w:tc>
        <w:tc>
          <w:tcPr>
            <w:tcW w:w="4320" w:type="dxa"/>
          </w:tcPr>
          <w:p w14:paraId="2CBBBC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54540FE4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42376E" w:rsidRPr="000073DB" w:rsidSect="009A59BD">
      <w:pgSz w:w="15840" w:h="24480" w:code="3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9E1AD0"/>
    <w:multiLevelType w:val="hybridMultilevel"/>
    <w:tmpl w:val="863AC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773310">
    <w:abstractNumId w:val="8"/>
  </w:num>
  <w:num w:numId="2" w16cid:durableId="1139804827">
    <w:abstractNumId w:val="6"/>
  </w:num>
  <w:num w:numId="3" w16cid:durableId="2059862067">
    <w:abstractNumId w:val="5"/>
  </w:num>
  <w:num w:numId="4" w16cid:durableId="1919627370">
    <w:abstractNumId w:val="4"/>
  </w:num>
  <w:num w:numId="5" w16cid:durableId="1720740698">
    <w:abstractNumId w:val="7"/>
  </w:num>
  <w:num w:numId="6" w16cid:durableId="194585982">
    <w:abstractNumId w:val="3"/>
  </w:num>
  <w:num w:numId="7" w16cid:durableId="1921478676">
    <w:abstractNumId w:val="2"/>
  </w:num>
  <w:num w:numId="8" w16cid:durableId="1832021221">
    <w:abstractNumId w:val="1"/>
  </w:num>
  <w:num w:numId="9" w16cid:durableId="1478958822">
    <w:abstractNumId w:val="0"/>
  </w:num>
  <w:num w:numId="10" w16cid:durableId="3878484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3DB"/>
    <w:rsid w:val="00034616"/>
    <w:rsid w:val="0006063C"/>
    <w:rsid w:val="000C725B"/>
    <w:rsid w:val="0015074B"/>
    <w:rsid w:val="0029639D"/>
    <w:rsid w:val="00326F90"/>
    <w:rsid w:val="00416D5E"/>
    <w:rsid w:val="0042376E"/>
    <w:rsid w:val="00473F43"/>
    <w:rsid w:val="00492FE7"/>
    <w:rsid w:val="007E69A8"/>
    <w:rsid w:val="008A471E"/>
    <w:rsid w:val="009A59BD"/>
    <w:rsid w:val="00AA1D8D"/>
    <w:rsid w:val="00B47730"/>
    <w:rsid w:val="00C47856"/>
    <w:rsid w:val="00CB0664"/>
    <w:rsid w:val="00E57ACC"/>
    <w:rsid w:val="00F012E2"/>
    <w:rsid w:val="00F533E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847578"/>
  <w14:defaultImageDpi w14:val="300"/>
  <w15:docId w15:val="{8076F03C-8D56-4528-AD6E-27CAC6BF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856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7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Trung Hoang</cp:lastModifiedBy>
  <cp:revision>7</cp:revision>
  <dcterms:created xsi:type="dcterms:W3CDTF">2013-12-23T23:15:00Z</dcterms:created>
  <dcterms:modified xsi:type="dcterms:W3CDTF">2025-07-14T08:28:00Z</dcterms:modified>
  <cp:category/>
</cp:coreProperties>
</file>